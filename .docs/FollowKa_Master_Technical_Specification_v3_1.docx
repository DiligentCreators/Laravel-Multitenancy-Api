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FollowKa Master Technical Specification v3.1</w:t>
      </w:r>
    </w:p>
    <w:p>
      <w:pPr>
        <w:pStyle w:val="Heading1"/>
      </w:pPr>
      <w:r>
        <w:t>Executive Summary</w:t>
      </w:r>
    </w:p>
    <w:p>
      <w:pPr>
        <w:pStyle w:val="ListBullet"/>
      </w:pPr>
      <w:r>
        <w:t>FollowKa is a multi-tenant industry CRM platform.</w:t>
      </w:r>
    </w:p>
    <w:p>
      <w:pPr>
        <w:pStyle w:val="ListBullet"/>
      </w:pPr>
      <w:r>
        <w:t>Core CRM plus installable modules.</w:t>
      </w:r>
    </w:p>
    <w:p>
      <w:pPr>
        <w:pStyle w:val="ListBullet"/>
      </w:pPr>
      <w:r>
        <w:t>API-first architecture for Web and React Native.</w:t>
      </w:r>
    </w:p>
    <w:p>
      <w:pPr>
        <w:pStyle w:val="ListBullet"/>
      </w:pPr>
      <w:r>
        <w:t>Shared database using tenant_id isolation.</w:t>
      </w:r>
    </w:p>
    <w:p>
      <w:pPr>
        <w:pStyle w:val="Heading1"/>
      </w:pPr>
      <w:r>
        <w:t>Product Vision</w:t>
      </w:r>
    </w:p>
    <w:p>
      <w:pPr>
        <w:pStyle w:val="ListBullet"/>
      </w:pPr>
      <w:r>
        <w:t>Serve Solar, Agency and Real Estate businesses.</w:t>
      </w:r>
    </w:p>
    <w:p>
      <w:pPr>
        <w:pStyle w:val="ListBullet"/>
      </w:pPr>
      <w:r>
        <w:t>Single SaaS with modular expansion.</w:t>
      </w:r>
    </w:p>
    <w:p>
      <w:pPr>
        <w:pStyle w:val="ListBullet"/>
      </w:pPr>
      <w:r>
        <w:t>White-label capable platform.</w:t>
      </w:r>
    </w:p>
    <w:p>
      <w:pPr>
        <w:pStyle w:val="Heading1"/>
      </w:pPr>
      <w:r>
        <w:t>Architecture Principles</w:t>
      </w:r>
    </w:p>
    <w:p>
      <w:pPr>
        <w:pStyle w:val="ListBullet"/>
      </w:pPr>
      <w:r>
        <w:t>API First</w:t>
      </w:r>
    </w:p>
    <w:p>
      <w:pPr>
        <w:pStyle w:val="ListBullet"/>
      </w:pPr>
      <w:r>
        <w:t>Service/Action Pattern</w:t>
      </w:r>
    </w:p>
    <w:p>
      <w:pPr>
        <w:pStyle w:val="ListBullet"/>
      </w:pPr>
      <w:r>
        <w:t>Versioned APIs</w:t>
      </w:r>
    </w:p>
    <w:p>
      <w:pPr>
        <w:pStyle w:val="ListBullet"/>
      </w:pPr>
      <w:r>
        <w:t>Domain Driven Structure</w:t>
      </w:r>
    </w:p>
    <w:p>
      <w:pPr>
        <w:pStyle w:val="ListBullet"/>
      </w:pPr>
      <w:r>
        <w:t>Tenant Isolation</w:t>
      </w:r>
    </w:p>
    <w:p>
      <w:pPr>
        <w:pStyle w:val="Heading1"/>
      </w:pPr>
      <w:r>
        <w:t>User Types</w:t>
      </w:r>
    </w:p>
    <w:p>
      <w:pPr>
        <w:pStyle w:val="ListBullet"/>
      </w:pPr>
      <w:r>
        <w:t>Central Super Admin</w:t>
      </w:r>
    </w:p>
    <w:p>
      <w:pPr>
        <w:pStyle w:val="ListBullet"/>
      </w:pPr>
      <w:r>
        <w:t>Central Staff</w:t>
      </w:r>
    </w:p>
    <w:p>
      <w:pPr>
        <w:pStyle w:val="ListBullet"/>
      </w:pPr>
      <w:r>
        <w:t>Tenant Owner</w:t>
      </w:r>
    </w:p>
    <w:p>
      <w:pPr>
        <w:pStyle w:val="ListBullet"/>
      </w:pPr>
      <w:r>
        <w:t>Tenant Admin</w:t>
      </w:r>
    </w:p>
    <w:p>
      <w:pPr>
        <w:pStyle w:val="ListBullet"/>
      </w:pPr>
      <w:r>
        <w:t>Tenant User</w:t>
      </w:r>
    </w:p>
    <w:p>
      <w:pPr>
        <w:pStyle w:val="ListBullet"/>
      </w:pPr>
      <w:r>
        <w:t>Client Portal User</w:t>
      </w:r>
    </w:p>
    <w:p>
      <w:pPr>
        <w:pStyle w:val="Heading1"/>
      </w:pPr>
      <w:r>
        <w:t>Central Admin Modules</w:t>
      </w:r>
    </w:p>
    <w:p>
      <w:pPr>
        <w:pStyle w:val="ListBullet"/>
      </w:pPr>
      <w:r>
        <w:t>Dashboard</w:t>
      </w:r>
    </w:p>
    <w:p>
      <w:pPr>
        <w:pStyle w:val="ListBullet"/>
      </w:pPr>
      <w:r>
        <w:t>Tenants</w:t>
      </w:r>
    </w:p>
    <w:p>
      <w:pPr>
        <w:pStyle w:val="ListBullet"/>
      </w:pPr>
      <w:r>
        <w:t>Plans</w:t>
      </w:r>
    </w:p>
    <w:p>
      <w:pPr>
        <w:pStyle w:val="ListBullet"/>
      </w:pPr>
      <w:r>
        <w:t>Features</w:t>
      </w:r>
    </w:p>
    <w:p>
      <w:pPr>
        <w:pStyle w:val="ListBullet"/>
      </w:pPr>
      <w:r>
        <w:t>Subscriptions</w:t>
      </w:r>
    </w:p>
    <w:p>
      <w:pPr>
        <w:pStyle w:val="ListBullet"/>
      </w:pPr>
      <w:r>
        <w:t>Invoices</w:t>
      </w:r>
    </w:p>
    <w:p>
      <w:pPr>
        <w:pStyle w:val="ListBullet"/>
      </w:pPr>
      <w:r>
        <w:t>Payments</w:t>
      </w:r>
    </w:p>
    <w:p>
      <w:pPr>
        <w:pStyle w:val="ListBullet"/>
      </w:pPr>
      <w:r>
        <w:t>Coupons</w:t>
      </w:r>
    </w:p>
    <w:p>
      <w:pPr>
        <w:pStyle w:val="ListBullet"/>
      </w:pPr>
      <w:r>
        <w:t>Announcements</w:t>
      </w:r>
    </w:p>
    <w:p>
      <w:pPr>
        <w:pStyle w:val="ListBullet"/>
      </w:pPr>
      <w:r>
        <w:t>Support Tickets</w:t>
      </w:r>
    </w:p>
    <w:p>
      <w:pPr>
        <w:pStyle w:val="ListBullet"/>
      </w:pPr>
      <w:r>
        <w:t>Audit Logs</w:t>
      </w:r>
    </w:p>
    <w:p>
      <w:pPr>
        <w:pStyle w:val="ListBullet"/>
      </w:pPr>
      <w:r>
        <w:t>Activity Logs</w:t>
      </w:r>
    </w:p>
    <w:p>
      <w:pPr>
        <w:pStyle w:val="ListBullet"/>
      </w:pPr>
      <w:r>
        <w:t>Impersonation</w:t>
      </w:r>
    </w:p>
    <w:p>
      <w:pPr>
        <w:pStyle w:val="ListBullet"/>
      </w:pPr>
      <w:r>
        <w:t>System Settings</w:t>
      </w:r>
    </w:p>
    <w:p>
      <w:pPr>
        <w:pStyle w:val="ListBullet"/>
      </w:pPr>
      <w:r>
        <w:t>Module Management</w:t>
      </w:r>
    </w:p>
    <w:p>
      <w:pPr>
        <w:pStyle w:val="Heading1"/>
      </w:pPr>
      <w:r>
        <w:t>Tenant Modules</w:t>
      </w:r>
    </w:p>
    <w:p>
      <w:pPr>
        <w:pStyle w:val="ListBullet"/>
      </w:pPr>
      <w:r>
        <w:t>CRM</w:t>
      </w:r>
    </w:p>
    <w:p>
      <w:pPr>
        <w:pStyle w:val="ListBullet"/>
      </w:pPr>
      <w:r>
        <w:t>Contacts</w:t>
      </w:r>
    </w:p>
    <w:p>
      <w:pPr>
        <w:pStyle w:val="ListBullet"/>
      </w:pPr>
      <w:r>
        <w:t>Leads</w:t>
      </w:r>
    </w:p>
    <w:p>
      <w:pPr>
        <w:pStyle w:val="ListBullet"/>
      </w:pPr>
      <w:r>
        <w:t>Companies</w:t>
      </w:r>
    </w:p>
    <w:p>
      <w:pPr>
        <w:pStyle w:val="ListBullet"/>
      </w:pPr>
      <w:r>
        <w:t>Tasks</w:t>
      </w:r>
    </w:p>
    <w:p>
      <w:pPr>
        <w:pStyle w:val="ListBullet"/>
      </w:pPr>
      <w:r>
        <w:t>Calendar</w:t>
      </w:r>
    </w:p>
    <w:p>
      <w:pPr>
        <w:pStyle w:val="ListBullet"/>
      </w:pPr>
      <w:r>
        <w:t>Teams</w:t>
      </w:r>
    </w:p>
    <w:p>
      <w:pPr>
        <w:pStyle w:val="ListBullet"/>
      </w:pPr>
      <w:r>
        <w:t>Documents</w:t>
      </w:r>
    </w:p>
    <w:p>
      <w:pPr>
        <w:pStyle w:val="ListBullet"/>
      </w:pPr>
      <w:r>
        <w:t>Reports</w:t>
      </w:r>
    </w:p>
    <w:p>
      <w:pPr>
        <w:pStyle w:val="ListBullet"/>
      </w:pPr>
      <w:r>
        <w:t>Automations</w:t>
      </w:r>
    </w:p>
    <w:p>
      <w:pPr>
        <w:pStyle w:val="ListBullet"/>
      </w:pPr>
      <w:r>
        <w:t>Integrations</w:t>
      </w:r>
    </w:p>
    <w:p>
      <w:pPr>
        <w:pStyle w:val="ListBullet"/>
      </w:pPr>
      <w:r>
        <w:t>API Access</w:t>
      </w:r>
    </w:p>
    <w:p>
      <w:pPr>
        <w:pStyle w:val="Heading1"/>
      </w:pPr>
      <w:r>
        <w:t>Solar Module</w:t>
      </w:r>
    </w:p>
    <w:p>
      <w:pPr>
        <w:pStyle w:val="ListBullet"/>
      </w:pPr>
      <w:r>
        <w:t>Site Surveys</w:t>
      </w:r>
    </w:p>
    <w:p>
      <w:pPr>
        <w:pStyle w:val="ListBullet"/>
      </w:pPr>
      <w:r>
        <w:t>Roof Measurements</w:t>
      </w:r>
    </w:p>
    <w:p>
      <w:pPr>
        <w:pStyle w:val="ListBullet"/>
      </w:pPr>
      <w:r>
        <w:t>Proposal Builder</w:t>
      </w:r>
    </w:p>
    <w:p>
      <w:pPr>
        <w:pStyle w:val="ListBullet"/>
      </w:pPr>
      <w:r>
        <w:t>Installations</w:t>
      </w:r>
    </w:p>
    <w:p>
      <w:pPr>
        <w:pStyle w:val="ListBullet"/>
      </w:pPr>
      <w:r>
        <w:t>Contracts</w:t>
      </w:r>
    </w:p>
    <w:p>
      <w:pPr>
        <w:pStyle w:val="ListBullet"/>
      </w:pPr>
      <w:r>
        <w:t>Financing</w:t>
      </w:r>
    </w:p>
    <w:p>
      <w:pPr>
        <w:pStyle w:val="ListBullet"/>
      </w:pPr>
      <w:r>
        <w:t>Maintenance</w:t>
      </w:r>
    </w:p>
    <w:p>
      <w:pPr>
        <w:pStyle w:val="ListBullet"/>
      </w:pPr>
      <w:r>
        <w:t>Warranty Claims</w:t>
      </w:r>
    </w:p>
    <w:p>
      <w:pPr>
        <w:pStyle w:val="Heading1"/>
      </w:pPr>
      <w:r>
        <w:t>Agency Module</w:t>
      </w:r>
    </w:p>
    <w:p>
      <w:pPr>
        <w:pStyle w:val="ListBullet"/>
      </w:pPr>
      <w:r>
        <w:t>Projects</w:t>
      </w:r>
    </w:p>
    <w:p>
      <w:pPr>
        <w:pStyle w:val="ListBullet"/>
      </w:pPr>
      <w:r>
        <w:t>Campaigns</w:t>
      </w:r>
    </w:p>
    <w:p>
      <w:pPr>
        <w:pStyle w:val="ListBullet"/>
      </w:pPr>
      <w:r>
        <w:t>Retainers</w:t>
      </w:r>
    </w:p>
    <w:p>
      <w:pPr>
        <w:pStyle w:val="ListBullet"/>
      </w:pPr>
      <w:r>
        <w:t>Timesheets</w:t>
      </w:r>
    </w:p>
    <w:p>
      <w:pPr>
        <w:pStyle w:val="ListBullet"/>
      </w:pPr>
      <w:r>
        <w:t>SEO Reports</w:t>
      </w:r>
    </w:p>
    <w:p>
      <w:pPr>
        <w:pStyle w:val="ListBullet"/>
      </w:pPr>
      <w:r>
        <w:t>Content Calendar</w:t>
      </w:r>
    </w:p>
    <w:p>
      <w:pPr>
        <w:pStyle w:val="ListBullet"/>
      </w:pPr>
      <w:r>
        <w:t>Deliverables</w:t>
      </w:r>
    </w:p>
    <w:p>
      <w:pPr>
        <w:pStyle w:val="Heading1"/>
      </w:pPr>
      <w:r>
        <w:t>Real Estate Module</w:t>
      </w:r>
    </w:p>
    <w:p>
      <w:pPr>
        <w:pStyle w:val="ListBullet"/>
      </w:pPr>
      <w:r>
        <w:t>Properties</w:t>
      </w:r>
    </w:p>
    <w:p>
      <w:pPr>
        <w:pStyle w:val="ListBullet"/>
      </w:pPr>
      <w:r>
        <w:t>Listings</w:t>
      </w:r>
    </w:p>
    <w:p>
      <w:pPr>
        <w:pStyle w:val="ListBullet"/>
      </w:pPr>
      <w:r>
        <w:t>Offers</w:t>
      </w:r>
    </w:p>
    <w:p>
      <w:pPr>
        <w:pStyle w:val="ListBullet"/>
      </w:pPr>
      <w:r>
        <w:t>Rentals</w:t>
      </w:r>
    </w:p>
    <w:p>
      <w:pPr>
        <w:pStyle w:val="ListBullet"/>
      </w:pPr>
      <w:r>
        <w:t>Commissions</w:t>
      </w:r>
    </w:p>
    <w:p>
      <w:pPr>
        <w:pStyle w:val="ListBullet"/>
      </w:pPr>
      <w:r>
        <w:t>Property Visits</w:t>
      </w:r>
    </w:p>
    <w:p>
      <w:pPr>
        <w:pStyle w:val="ListBullet"/>
      </w:pPr>
      <w:r>
        <w:t>Maintenance Requests</w:t>
      </w:r>
    </w:p>
    <w:p>
      <w:pPr>
        <w:pStyle w:val="Heading1"/>
      </w:pPr>
      <w:r>
        <w:t>Database Standards</w:t>
      </w:r>
    </w:p>
    <w:p>
      <w:pPr>
        <w:pStyle w:val="ListBullet"/>
      </w:pPr>
      <w:r>
        <w:t>tenant_id on business tables</w:t>
      </w:r>
    </w:p>
    <w:p>
      <w:pPr>
        <w:pStyle w:val="ListBullet"/>
      </w:pPr>
      <w:r>
        <w:t>owner_id support</w:t>
      </w:r>
    </w:p>
    <w:p>
      <w:pPr>
        <w:pStyle w:val="ListBullet"/>
      </w:pPr>
      <w:r>
        <w:t>team_id support</w:t>
      </w:r>
    </w:p>
    <w:p>
      <w:pPr>
        <w:pStyle w:val="ListBullet"/>
      </w:pPr>
      <w:r>
        <w:t>soft deletes</w:t>
      </w:r>
    </w:p>
    <w:p>
      <w:pPr>
        <w:pStyle w:val="ListBullet"/>
      </w:pPr>
      <w:r>
        <w:t>activity logging</w:t>
      </w:r>
    </w:p>
    <w:p>
      <w:pPr>
        <w:pStyle w:val="ListBullet"/>
      </w:pPr>
      <w:r>
        <w:t>audit logging</w:t>
      </w:r>
    </w:p>
    <w:p>
      <w:pPr>
        <w:pStyle w:val="Heading1"/>
      </w:pPr>
      <w:r>
        <w:t>Subscription Engine</w:t>
      </w:r>
    </w:p>
    <w:p>
      <w:pPr>
        <w:pStyle w:val="ListBullet"/>
      </w:pPr>
      <w:r>
        <w:t>Monthly Plans</w:t>
      </w:r>
    </w:p>
    <w:p>
      <w:pPr>
        <w:pStyle w:val="ListBullet"/>
      </w:pPr>
      <w:r>
        <w:t>Annual Plans</w:t>
      </w:r>
    </w:p>
    <w:p>
      <w:pPr>
        <w:pStyle w:val="ListBullet"/>
      </w:pPr>
      <w:r>
        <w:t>Lifetime Plans</w:t>
      </w:r>
    </w:p>
    <w:p>
      <w:pPr>
        <w:pStyle w:val="ListBullet"/>
      </w:pPr>
      <w:r>
        <w:t>Module Add-ons</w:t>
      </w:r>
    </w:p>
    <w:p>
      <w:pPr>
        <w:pStyle w:val="ListBullet"/>
      </w:pPr>
      <w:r>
        <w:t>User Limits</w:t>
      </w:r>
    </w:p>
    <w:p>
      <w:pPr>
        <w:pStyle w:val="ListBullet"/>
      </w:pPr>
      <w:r>
        <w:t>Storage Limits</w:t>
      </w:r>
    </w:p>
    <w:p>
      <w:pPr>
        <w:pStyle w:val="ListBullet"/>
      </w:pPr>
      <w:r>
        <w:t>Contact Limits</w:t>
      </w:r>
    </w:p>
    <w:p>
      <w:pPr>
        <w:pStyle w:val="ListBullet"/>
      </w:pPr>
      <w:r>
        <w:t>Overage Billing</w:t>
      </w:r>
    </w:p>
    <w:p>
      <w:pPr>
        <w:pStyle w:val="Heading1"/>
      </w:pPr>
      <w:r>
        <w:t>Permission Model</w:t>
      </w:r>
    </w:p>
    <w:p>
      <w:pPr>
        <w:pStyle w:val="ListBullet"/>
      </w:pPr>
      <w:r>
        <w:t>Spatie Permission</w:t>
      </w:r>
    </w:p>
    <w:p>
      <w:pPr>
        <w:pStyle w:val="ListBullet"/>
      </w:pPr>
      <w:r>
        <w:t>Role Based Access</w:t>
      </w:r>
    </w:p>
    <w:p>
      <w:pPr>
        <w:pStyle w:val="ListBullet"/>
      </w:pPr>
      <w:r>
        <w:t>Team Based Access</w:t>
      </w:r>
    </w:p>
    <w:p>
      <w:pPr>
        <w:pStyle w:val="ListBullet"/>
      </w:pPr>
      <w:r>
        <w:t>Record Level Access</w:t>
      </w:r>
    </w:p>
    <w:p>
      <w:pPr>
        <w:pStyle w:val="ListBullet"/>
      </w:pPr>
      <w:r>
        <w:t>Field Level Access</w:t>
      </w:r>
    </w:p>
    <w:p>
      <w:pPr>
        <w:pStyle w:val="Heading1"/>
      </w:pPr>
      <w:r>
        <w:t>API Specification</w:t>
      </w:r>
    </w:p>
    <w:p>
      <w:pPr>
        <w:pStyle w:val="ListBullet"/>
      </w:pPr>
      <w:r>
        <w:t>/api/v1/auth</w:t>
      </w:r>
    </w:p>
    <w:p>
      <w:pPr>
        <w:pStyle w:val="ListBullet"/>
      </w:pPr>
      <w:r>
        <w:t>/api/v1/crm</w:t>
      </w:r>
    </w:p>
    <w:p>
      <w:pPr>
        <w:pStyle w:val="ListBullet"/>
      </w:pPr>
      <w:r>
        <w:t>/api/v1/billing</w:t>
      </w:r>
    </w:p>
    <w:p>
      <w:pPr>
        <w:pStyle w:val="ListBullet"/>
      </w:pPr>
      <w:r>
        <w:t>/api/v1/solar</w:t>
      </w:r>
    </w:p>
    <w:p>
      <w:pPr>
        <w:pStyle w:val="ListBullet"/>
      </w:pPr>
      <w:r>
        <w:t>/api/v1/agency</w:t>
      </w:r>
    </w:p>
    <w:p>
      <w:pPr>
        <w:pStyle w:val="ListBullet"/>
      </w:pPr>
      <w:r>
        <w:t>/api/v1/real-estate</w:t>
      </w:r>
    </w:p>
    <w:p>
      <w:pPr>
        <w:pStyle w:val="Heading1"/>
      </w:pPr>
      <w:r>
        <w:t>Mobile App</w:t>
      </w:r>
    </w:p>
    <w:p>
      <w:pPr>
        <w:pStyle w:val="ListBullet"/>
      </w:pPr>
      <w:r>
        <w:t>React Native</w:t>
      </w:r>
    </w:p>
    <w:p>
      <w:pPr>
        <w:pStyle w:val="ListBullet"/>
      </w:pPr>
      <w:r>
        <w:t>Sanctum Authentication</w:t>
      </w:r>
    </w:p>
    <w:p>
      <w:pPr>
        <w:pStyle w:val="ListBullet"/>
      </w:pPr>
      <w:r>
        <w:t>Shared API Layer</w:t>
      </w:r>
    </w:p>
    <w:p>
      <w:pPr>
        <w:pStyle w:val="ListBullet"/>
      </w:pPr>
      <w:r>
        <w:t>Push Notifications</w:t>
      </w:r>
    </w:p>
    <w:p>
      <w:pPr>
        <w:pStyle w:val="Heading1"/>
      </w:pPr>
      <w:r>
        <w:t>Infrastructure</w:t>
      </w:r>
    </w:p>
    <w:p>
      <w:pPr>
        <w:pStyle w:val="ListBullet"/>
      </w:pPr>
      <w:r>
        <w:t>Laravel 13</w:t>
      </w:r>
    </w:p>
    <w:p>
      <w:pPr>
        <w:pStyle w:val="ListBullet"/>
      </w:pPr>
      <w:r>
        <w:t>PHP 8.4</w:t>
      </w:r>
    </w:p>
    <w:p>
      <w:pPr>
        <w:pStyle w:val="ListBullet"/>
      </w:pPr>
      <w:r>
        <w:t>MySQL 8.4</w:t>
      </w:r>
    </w:p>
    <w:p>
      <w:pPr>
        <w:pStyle w:val="ListBullet"/>
      </w:pPr>
      <w:r>
        <w:t>Redis</w:t>
      </w:r>
    </w:p>
    <w:p>
      <w:pPr>
        <w:pStyle w:val="ListBullet"/>
      </w:pPr>
      <w:r>
        <w:t>Horizon</w:t>
      </w:r>
    </w:p>
    <w:p>
      <w:pPr>
        <w:pStyle w:val="ListBullet"/>
      </w:pPr>
      <w:r>
        <w:t>Meilisearch</w:t>
      </w:r>
    </w:p>
    <w:p>
      <w:pPr>
        <w:pStyle w:val="ListBullet"/>
      </w:pPr>
      <w:r>
        <w:t>Wasabi</w:t>
      </w:r>
    </w:p>
    <w:p>
      <w:pPr>
        <w:pStyle w:val="ListBullet"/>
      </w:pPr>
      <w:r>
        <w:t>Nginx</w:t>
      </w:r>
    </w:p>
    <w:p>
      <w:pPr>
        <w:pStyle w:val="Heading1"/>
      </w:pPr>
      <w:r>
        <w:t>Security</w:t>
      </w:r>
    </w:p>
    <w:p>
      <w:pPr>
        <w:pStyle w:val="ListBullet"/>
      </w:pPr>
      <w:r>
        <w:t>Rate Limiting</w:t>
      </w:r>
    </w:p>
    <w:p>
      <w:pPr>
        <w:pStyle w:val="ListBullet"/>
      </w:pPr>
      <w:r>
        <w:t>Audit Logs</w:t>
      </w:r>
    </w:p>
    <w:p>
      <w:pPr>
        <w:pStyle w:val="ListBullet"/>
      </w:pPr>
      <w:r>
        <w:t>Password Policies</w:t>
      </w:r>
    </w:p>
    <w:p>
      <w:pPr>
        <w:pStyle w:val="ListBullet"/>
      </w:pPr>
      <w:r>
        <w:t>2FA Ready</w:t>
      </w:r>
    </w:p>
    <w:p>
      <w:pPr>
        <w:pStyle w:val="ListBullet"/>
      </w:pPr>
      <w:r>
        <w:t>Encrypted Secrets</w:t>
      </w:r>
    </w:p>
    <w:p>
      <w:pPr>
        <w:pStyle w:val="Heading1"/>
      </w:pPr>
      <w:r>
        <w:t>DevOps</w:t>
      </w:r>
    </w:p>
    <w:p>
      <w:pPr>
        <w:pStyle w:val="ListBullet"/>
      </w:pPr>
      <w:r>
        <w:t>GitHub Actions</w:t>
      </w:r>
    </w:p>
    <w:p>
      <w:pPr>
        <w:pStyle w:val="ListBullet"/>
      </w:pPr>
      <w:r>
        <w:t>CI/CD</w:t>
      </w:r>
    </w:p>
    <w:p>
      <w:pPr>
        <w:pStyle w:val="ListBullet"/>
      </w:pPr>
      <w:r>
        <w:t>Automated Backups</w:t>
      </w:r>
    </w:p>
    <w:p>
      <w:pPr>
        <w:pStyle w:val="ListBullet"/>
      </w:pPr>
      <w:r>
        <w:t>Monitoring</w:t>
      </w:r>
    </w:p>
    <w:p>
      <w:pPr>
        <w:pStyle w:val="ListBullet"/>
      </w:pPr>
      <w:r>
        <w:t>Disaster Recovery</w:t>
      </w:r>
    </w:p>
    <w:p>
      <w:pPr>
        <w:pStyle w:val="Heading1"/>
      </w:pPr>
      <w:r>
        <w:t>Roadmap</w:t>
      </w:r>
    </w:p>
    <w:p>
      <w:pPr>
        <w:pStyle w:val="ListBullet"/>
      </w:pPr>
      <w:r>
        <w:t>Foundation</w:t>
      </w:r>
    </w:p>
    <w:p>
      <w:pPr>
        <w:pStyle w:val="ListBullet"/>
      </w:pPr>
      <w:r>
        <w:t>CRM Core</w:t>
      </w:r>
    </w:p>
    <w:p>
      <w:pPr>
        <w:pStyle w:val="ListBullet"/>
      </w:pPr>
      <w:r>
        <w:t>Automation</w:t>
      </w:r>
    </w:p>
    <w:p>
      <w:pPr>
        <w:pStyle w:val="ListBullet"/>
      </w:pPr>
      <w:r>
        <w:t>Solar</w:t>
      </w:r>
    </w:p>
    <w:p>
      <w:pPr>
        <w:pStyle w:val="ListBullet"/>
      </w:pPr>
      <w:r>
        <w:t>Agency</w:t>
      </w:r>
    </w:p>
    <w:p>
      <w:pPr>
        <w:pStyle w:val="ListBullet"/>
      </w:pPr>
      <w:r>
        <w:t>Real Estate</w:t>
      </w:r>
    </w:p>
    <w:p>
      <w:pPr>
        <w:pStyle w:val="ListBullet"/>
      </w:pPr>
      <w:r>
        <w:t>Client Portal</w:t>
      </w:r>
    </w:p>
    <w:p>
      <w:pPr>
        <w:pStyle w:val="ListBullet"/>
      </w:pPr>
      <w:r>
        <w:t>Mobile App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